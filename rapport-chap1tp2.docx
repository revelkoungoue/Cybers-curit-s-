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4CD9" w:rsidRPr="006047AA" w:rsidRDefault="00493E92" w:rsidP="006047AA">
      <w:pPr>
        <w:pStyle w:val="Titre"/>
        <w:jc w:val="center"/>
        <w:rPr>
          <w:rFonts w:ascii="Times New Roman" w:hAnsi="Times New Roman" w:cs="Times New Roman"/>
          <w:sz w:val="48"/>
          <w:lang w:val="fr-CA"/>
        </w:rPr>
      </w:pPr>
      <w:r w:rsidRPr="006047AA">
        <w:rPr>
          <w:rFonts w:ascii="Times New Roman" w:hAnsi="Times New Roman" w:cs="Times New Roman"/>
          <w:sz w:val="48"/>
          <w:lang w:val="fr-CA"/>
        </w:rPr>
        <w:t xml:space="preserve">Compte Rendu - Analyse de trafic réseau </w:t>
      </w:r>
      <w:r w:rsidRPr="006047AA">
        <w:rPr>
          <w:rFonts w:ascii="Times New Roman" w:hAnsi="Times New Roman" w:cs="Times New Roman"/>
          <w:sz w:val="48"/>
          <w:lang w:val="fr-CA"/>
        </w:rPr>
        <w:t>a</w:t>
      </w:r>
      <w:r w:rsidRPr="006047AA">
        <w:rPr>
          <w:rFonts w:ascii="Times New Roman" w:hAnsi="Times New Roman" w:cs="Times New Roman"/>
          <w:sz w:val="48"/>
          <w:lang w:val="fr-CA"/>
        </w:rPr>
        <w:t xml:space="preserve">vec </w:t>
      </w:r>
      <w:proofErr w:type="spellStart"/>
      <w:r w:rsidRPr="006047AA">
        <w:rPr>
          <w:rFonts w:ascii="Times New Roman" w:hAnsi="Times New Roman" w:cs="Times New Roman"/>
          <w:sz w:val="48"/>
          <w:lang w:val="fr-CA"/>
        </w:rPr>
        <w:t>Wireshark</w:t>
      </w:r>
      <w:proofErr w:type="spellEnd"/>
    </w:p>
    <w:p w:rsidR="008A4CD9" w:rsidRPr="006047AA" w:rsidRDefault="006047AA" w:rsidP="006047AA">
      <w:pPr>
        <w:pStyle w:val="Titre1"/>
        <w:jc w:val="center"/>
        <w:rPr>
          <w:rFonts w:ascii="Times New Roman" w:hAnsi="Times New Roman" w:cs="Times New Roman"/>
          <w:lang w:val="fr-CA"/>
        </w:rPr>
      </w:pPr>
      <w:r w:rsidRPr="006047AA">
        <w:rPr>
          <w:rFonts w:ascii="Times New Roman" w:hAnsi="Times New Roman" w:cs="Times New Roman"/>
          <w:lang w:val="fr-CA"/>
        </w:rPr>
        <w:t>1. INTRODUCTION</w:t>
      </w:r>
    </w:p>
    <w:p w:rsidR="008A4CD9" w:rsidRPr="006047AA" w:rsidRDefault="006047AA" w:rsidP="006047AA">
      <w:pPr>
        <w:rPr>
          <w:rFonts w:ascii="Times New Roman" w:hAnsi="Times New Roman" w:cs="Times New Roman"/>
          <w:lang w:val="fr-CA"/>
        </w:rPr>
      </w:pPr>
      <w:r>
        <w:rPr>
          <w:rFonts w:ascii="Times New Roman" w:hAnsi="Times New Roman" w:cs="Times New Roman"/>
          <w:lang w:val="fr-CA"/>
        </w:rPr>
        <w:t xml:space="preserve">   </w:t>
      </w:r>
      <w:proofErr w:type="spellStart"/>
      <w:r w:rsidR="00493E92" w:rsidRPr="006047AA">
        <w:rPr>
          <w:rFonts w:ascii="Times New Roman" w:hAnsi="Times New Roman" w:cs="Times New Roman"/>
          <w:b/>
          <w:lang w:val="fr-CA"/>
        </w:rPr>
        <w:t>Wireshark</w:t>
      </w:r>
      <w:proofErr w:type="spellEnd"/>
      <w:r w:rsidR="00493E92" w:rsidRPr="006047AA">
        <w:rPr>
          <w:rFonts w:ascii="Times New Roman" w:hAnsi="Times New Roman" w:cs="Times New Roman"/>
          <w:b/>
          <w:lang w:val="fr-CA"/>
        </w:rPr>
        <w:t xml:space="preserve"> </w:t>
      </w:r>
      <w:r w:rsidR="00493E92" w:rsidRPr="006047AA">
        <w:rPr>
          <w:rFonts w:ascii="Times New Roman" w:hAnsi="Times New Roman" w:cs="Times New Roman"/>
          <w:lang w:val="fr-CA"/>
        </w:rPr>
        <w:t xml:space="preserve">est un outil d’analyse de trafic réseau permettant de capturer et d’inspecter les paquets circulant sur un réseau. Il est largement utilisé en </w:t>
      </w:r>
      <w:proofErr w:type="spellStart"/>
      <w:r w:rsidR="00493E92" w:rsidRPr="006047AA">
        <w:rPr>
          <w:rFonts w:ascii="Times New Roman" w:hAnsi="Times New Roman" w:cs="Times New Roman"/>
          <w:lang w:val="fr-CA"/>
        </w:rPr>
        <w:t>cybersécurité</w:t>
      </w:r>
      <w:proofErr w:type="spellEnd"/>
      <w:r w:rsidR="00493E92" w:rsidRPr="006047AA">
        <w:rPr>
          <w:rFonts w:ascii="Times New Roman" w:hAnsi="Times New Roman" w:cs="Times New Roman"/>
          <w:lang w:val="fr-CA"/>
        </w:rPr>
        <w:t xml:space="preserve"> pour détecter les</w:t>
      </w:r>
      <w:r w:rsidR="00493E92" w:rsidRPr="006047AA">
        <w:rPr>
          <w:rFonts w:ascii="Times New Roman" w:hAnsi="Times New Roman" w:cs="Times New Roman"/>
          <w:lang w:val="fr-CA"/>
        </w:rPr>
        <w:t xml:space="preserve"> anomalies et comprendre le comportement des communications.</w:t>
      </w:r>
      <w:r w:rsidR="00493E92" w:rsidRPr="006047AA">
        <w:rPr>
          <w:rFonts w:ascii="Times New Roman" w:hAnsi="Times New Roman" w:cs="Times New Roman"/>
          <w:lang w:val="fr-CA"/>
        </w:rPr>
        <w:br/>
      </w:r>
      <w:r w:rsidR="00493E92" w:rsidRPr="006047AA">
        <w:rPr>
          <w:rFonts w:ascii="Times New Roman" w:hAnsi="Times New Roman" w:cs="Times New Roman"/>
          <w:lang w:val="fr-CA"/>
        </w:rPr>
        <w:br/>
        <w:t>L’analyse réseau est importante car elle permet :</w:t>
      </w:r>
      <w:r w:rsidR="00493E92" w:rsidRPr="006047AA">
        <w:rPr>
          <w:rFonts w:ascii="Times New Roman" w:hAnsi="Times New Roman" w:cs="Times New Roman"/>
          <w:lang w:val="fr-CA"/>
        </w:rPr>
        <w:br/>
        <w:t>- de surveiller les activités réseau</w:t>
      </w:r>
      <w:r w:rsidR="00493E92" w:rsidRPr="006047AA">
        <w:rPr>
          <w:rFonts w:ascii="Times New Roman" w:hAnsi="Times New Roman" w:cs="Times New Roman"/>
          <w:lang w:val="fr-CA"/>
        </w:rPr>
        <w:br/>
        <w:t>- de détecter les attaques (scan, intrusion)</w:t>
      </w:r>
      <w:r w:rsidR="00493E92" w:rsidRPr="006047AA">
        <w:rPr>
          <w:rFonts w:ascii="Times New Roman" w:hAnsi="Times New Roman" w:cs="Times New Roman"/>
          <w:lang w:val="fr-CA"/>
        </w:rPr>
        <w:br/>
        <w:t>- d’optimiser les performances réseau</w:t>
      </w:r>
    </w:p>
    <w:p w:rsidR="008A4CD9" w:rsidRPr="006047AA" w:rsidRDefault="00493E92" w:rsidP="006047AA">
      <w:pPr>
        <w:pStyle w:val="Titre1"/>
        <w:rPr>
          <w:rFonts w:ascii="Times New Roman" w:hAnsi="Times New Roman" w:cs="Times New Roman"/>
          <w:lang w:val="fr-CA"/>
        </w:rPr>
      </w:pPr>
      <w:r w:rsidRPr="006047AA">
        <w:rPr>
          <w:rFonts w:ascii="Times New Roman" w:hAnsi="Times New Roman" w:cs="Times New Roman"/>
          <w:lang w:val="fr-CA"/>
        </w:rPr>
        <w:t>2. Description des manip</w:t>
      </w:r>
      <w:r w:rsidRPr="006047AA">
        <w:rPr>
          <w:rFonts w:ascii="Times New Roman" w:hAnsi="Times New Roman" w:cs="Times New Roman"/>
          <w:lang w:val="fr-CA"/>
        </w:rPr>
        <w:t>ulations</w:t>
      </w:r>
    </w:p>
    <w:p w:rsidR="008A4CD9" w:rsidRPr="006047AA" w:rsidRDefault="00493E92" w:rsidP="006047AA">
      <w:pPr>
        <w:rPr>
          <w:rFonts w:ascii="Times New Roman" w:hAnsi="Times New Roman" w:cs="Times New Roman"/>
          <w:lang w:val="fr-CA"/>
        </w:rPr>
      </w:pPr>
      <w:r w:rsidRPr="006047AA">
        <w:rPr>
          <w:rFonts w:ascii="Times New Roman" w:hAnsi="Times New Roman" w:cs="Times New Roman"/>
          <w:lang w:val="fr-CA"/>
        </w:rPr>
        <w:t>Dans ce TP, nous avons :</w:t>
      </w:r>
      <w:r w:rsidRPr="006047AA">
        <w:rPr>
          <w:rFonts w:ascii="Times New Roman" w:hAnsi="Times New Roman" w:cs="Times New Roman"/>
          <w:lang w:val="fr-CA"/>
        </w:rPr>
        <w:br/>
        <w:t xml:space="preserve">- lancé </w:t>
      </w:r>
      <w:proofErr w:type="spellStart"/>
      <w:r w:rsidRPr="006047AA">
        <w:rPr>
          <w:rFonts w:ascii="Times New Roman" w:hAnsi="Times New Roman" w:cs="Times New Roman"/>
          <w:lang w:val="fr-CA"/>
        </w:rPr>
        <w:t>Wireshark</w:t>
      </w:r>
      <w:proofErr w:type="spellEnd"/>
      <w:r w:rsidRPr="006047AA">
        <w:rPr>
          <w:rFonts w:ascii="Times New Roman" w:hAnsi="Times New Roman" w:cs="Times New Roman"/>
          <w:lang w:val="fr-CA"/>
        </w:rPr>
        <w:t xml:space="preserve"> avec les privilèges nécessaires</w:t>
      </w:r>
      <w:r w:rsidRPr="006047AA">
        <w:rPr>
          <w:rFonts w:ascii="Times New Roman" w:hAnsi="Times New Roman" w:cs="Times New Roman"/>
          <w:lang w:val="fr-CA"/>
        </w:rPr>
        <w:br/>
        <w:t>- sélectionné l’interface réseau active</w:t>
      </w:r>
      <w:r w:rsidRPr="006047AA">
        <w:rPr>
          <w:rFonts w:ascii="Times New Roman" w:hAnsi="Times New Roman" w:cs="Times New Roman"/>
          <w:lang w:val="fr-CA"/>
        </w:rPr>
        <w:br/>
        <w:t>- démarré une capture de trafic</w:t>
      </w:r>
      <w:r w:rsidRPr="006047AA">
        <w:rPr>
          <w:rFonts w:ascii="Times New Roman" w:hAnsi="Times New Roman" w:cs="Times New Roman"/>
          <w:lang w:val="fr-CA"/>
        </w:rPr>
        <w:br/>
        <w:t xml:space="preserve">- exécuté un scan avec </w:t>
      </w:r>
      <w:proofErr w:type="spellStart"/>
      <w:r w:rsidRPr="006047AA">
        <w:rPr>
          <w:rFonts w:ascii="Times New Roman" w:hAnsi="Times New Roman" w:cs="Times New Roman"/>
          <w:lang w:val="fr-CA"/>
        </w:rPr>
        <w:t>Nmap</w:t>
      </w:r>
      <w:proofErr w:type="spellEnd"/>
      <w:r w:rsidRPr="006047AA">
        <w:rPr>
          <w:rFonts w:ascii="Times New Roman" w:hAnsi="Times New Roman" w:cs="Times New Roman"/>
          <w:lang w:val="fr-CA"/>
        </w:rPr>
        <w:t xml:space="preserve"> (ex : </w:t>
      </w:r>
      <w:proofErr w:type="spellStart"/>
      <w:r w:rsidRPr="006047AA">
        <w:rPr>
          <w:rFonts w:ascii="Times New Roman" w:hAnsi="Times New Roman" w:cs="Times New Roman"/>
          <w:lang w:val="fr-CA"/>
        </w:rPr>
        <w:t>nmap</w:t>
      </w:r>
      <w:proofErr w:type="spellEnd"/>
      <w:r w:rsidRPr="006047AA">
        <w:rPr>
          <w:rFonts w:ascii="Times New Roman" w:hAnsi="Times New Roman" w:cs="Times New Roman"/>
          <w:lang w:val="fr-CA"/>
        </w:rPr>
        <w:t xml:space="preserve"> -</w:t>
      </w:r>
      <w:proofErr w:type="spellStart"/>
      <w:r w:rsidRPr="006047AA">
        <w:rPr>
          <w:rFonts w:ascii="Times New Roman" w:hAnsi="Times New Roman" w:cs="Times New Roman"/>
          <w:lang w:val="fr-CA"/>
        </w:rPr>
        <w:t>sS</w:t>
      </w:r>
      <w:proofErr w:type="spellEnd"/>
      <w:r w:rsidRPr="006047AA">
        <w:rPr>
          <w:rFonts w:ascii="Times New Roman" w:hAnsi="Times New Roman" w:cs="Times New Roman"/>
          <w:lang w:val="fr-CA"/>
        </w:rPr>
        <w:t xml:space="preserve"> 192.168.56.10)</w:t>
      </w:r>
      <w:r w:rsidRPr="006047AA">
        <w:rPr>
          <w:rFonts w:ascii="Times New Roman" w:hAnsi="Times New Roman" w:cs="Times New Roman"/>
          <w:lang w:val="fr-CA"/>
        </w:rPr>
        <w:br/>
        <w:t>- observé les paquets capturés</w:t>
      </w:r>
      <w:r w:rsidRPr="006047AA">
        <w:rPr>
          <w:rFonts w:ascii="Times New Roman" w:hAnsi="Times New Roman" w:cs="Times New Roman"/>
          <w:lang w:val="fr-CA"/>
        </w:rPr>
        <w:br/>
        <w:t>- utilisé d</w:t>
      </w:r>
      <w:r w:rsidRPr="006047AA">
        <w:rPr>
          <w:rFonts w:ascii="Times New Roman" w:hAnsi="Times New Roman" w:cs="Times New Roman"/>
          <w:lang w:val="fr-CA"/>
        </w:rPr>
        <w:t xml:space="preserve">es filtres comme </w:t>
      </w:r>
      <w:proofErr w:type="spellStart"/>
      <w:r w:rsidRPr="006047AA">
        <w:rPr>
          <w:rFonts w:ascii="Times New Roman" w:hAnsi="Times New Roman" w:cs="Times New Roman"/>
          <w:lang w:val="fr-CA"/>
        </w:rPr>
        <w:t>tcp.flags.syn</w:t>
      </w:r>
      <w:proofErr w:type="spellEnd"/>
      <w:r w:rsidRPr="006047AA">
        <w:rPr>
          <w:rFonts w:ascii="Times New Roman" w:hAnsi="Times New Roman" w:cs="Times New Roman"/>
          <w:lang w:val="fr-CA"/>
        </w:rPr>
        <w:t xml:space="preserve"> == 1</w:t>
      </w:r>
      <w:r w:rsidRPr="006047AA">
        <w:rPr>
          <w:rFonts w:ascii="Times New Roman" w:hAnsi="Times New Roman" w:cs="Times New Roman"/>
          <w:lang w:val="fr-CA"/>
        </w:rPr>
        <w:br/>
        <w:t>- analysé les échanges TCP (SYN, SYN-ACK, RST)</w:t>
      </w:r>
    </w:p>
    <w:p w:rsidR="008A4CD9" w:rsidRPr="006047AA" w:rsidRDefault="00493E92" w:rsidP="006047AA">
      <w:pPr>
        <w:pStyle w:val="Titre1"/>
        <w:rPr>
          <w:rFonts w:ascii="Times New Roman" w:hAnsi="Times New Roman" w:cs="Times New Roman"/>
          <w:lang w:val="fr-CA"/>
        </w:rPr>
      </w:pPr>
      <w:r w:rsidRPr="006047AA">
        <w:rPr>
          <w:rFonts w:ascii="Times New Roman" w:hAnsi="Times New Roman" w:cs="Times New Roman"/>
          <w:lang w:val="fr-CA"/>
        </w:rPr>
        <w:t>3. Résultats obtenus (AVEC CAPTURES D’ÉCRAN)</w:t>
      </w:r>
    </w:p>
    <w:p w:rsidR="008A4CD9" w:rsidRDefault="00493E92" w:rsidP="006047AA">
      <w:pPr>
        <w:rPr>
          <w:rFonts w:ascii="Times New Roman" w:hAnsi="Times New Roman" w:cs="Times New Roman"/>
          <w:lang w:val="fr-CA"/>
        </w:rPr>
      </w:pPr>
      <w:r w:rsidRPr="006047AA">
        <w:rPr>
          <w:rFonts w:ascii="Times New Roman" w:hAnsi="Times New Roman" w:cs="Times New Roman"/>
          <w:lang w:val="fr-CA"/>
        </w:rPr>
        <w:t xml:space="preserve">Capture du scan </w:t>
      </w:r>
      <w:proofErr w:type="spellStart"/>
      <w:r w:rsidRPr="006047AA">
        <w:rPr>
          <w:rFonts w:ascii="Times New Roman" w:hAnsi="Times New Roman" w:cs="Times New Roman"/>
          <w:lang w:val="fr-CA"/>
        </w:rPr>
        <w:t>Nmap</w:t>
      </w:r>
      <w:proofErr w:type="spellEnd"/>
      <w:r w:rsidRPr="006047AA">
        <w:rPr>
          <w:rFonts w:ascii="Times New Roman" w:hAnsi="Times New Roman" w:cs="Times New Roman"/>
          <w:lang w:val="fr-CA"/>
        </w:rPr>
        <w:t xml:space="preserve"> :</w:t>
      </w:r>
    </w:p>
    <w:p w:rsidR="00E032B8" w:rsidRPr="006047AA" w:rsidRDefault="00E032B8" w:rsidP="006047AA">
      <w:pPr>
        <w:rPr>
          <w:rFonts w:ascii="Times New Roman" w:hAnsi="Times New Roman" w:cs="Times New Roman"/>
          <w:lang w:val="fr-CA"/>
        </w:rPr>
      </w:pPr>
      <w:r>
        <w:rPr>
          <w:rFonts w:ascii="Times New Roman" w:hAnsi="Times New Roman" w:cs="Times New Roman"/>
          <w:lang w:val="fr-CA"/>
        </w:rPr>
        <w:t xml:space="preserve">Action : Démarrer la capture sans filtre dans </w:t>
      </w:r>
      <w:proofErr w:type="spellStart"/>
      <w:r>
        <w:rPr>
          <w:rFonts w:ascii="Times New Roman" w:hAnsi="Times New Roman" w:cs="Times New Roman"/>
          <w:lang w:val="fr-CA"/>
        </w:rPr>
        <w:t>wireshark</w:t>
      </w:r>
      <w:proofErr w:type="spellEnd"/>
    </w:p>
    <w:p w:rsidR="008A4CD9" w:rsidRPr="006047AA" w:rsidRDefault="00014010" w:rsidP="006047AA">
      <w:pPr>
        <w:rPr>
          <w:rFonts w:ascii="Times New Roman" w:hAnsi="Times New Roman" w:cs="Times New Roman"/>
          <w:lang w:val="fr-CA"/>
        </w:rPr>
      </w:pPr>
      <w:r>
        <w:rPr>
          <w:rFonts w:ascii="Times New Roman" w:hAnsi="Times New Roman" w:cs="Times New Roman"/>
          <w:noProof/>
          <w:lang w:val="fr-CA" w:eastAsia="fr-CA"/>
        </w:rPr>
        <w:drawing>
          <wp:inline distT="0" distB="0" distL="0" distR="0" wp14:anchorId="63576E8B" wp14:editId="2C38C2FB">
            <wp:extent cx="5486400" cy="2931795"/>
            <wp:effectExtent l="0" t="0" r="0" b="1905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reshark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3E92" w:rsidRPr="006047AA">
        <w:rPr>
          <w:rFonts w:ascii="Times New Roman" w:hAnsi="Times New Roman" w:cs="Times New Roman"/>
          <w:lang w:val="fr-CA"/>
        </w:rPr>
        <w:br/>
      </w:r>
    </w:p>
    <w:p w:rsidR="00E032B8" w:rsidRDefault="00E032B8" w:rsidP="006047AA">
      <w:pPr>
        <w:rPr>
          <w:rFonts w:ascii="Times New Roman" w:hAnsi="Times New Roman" w:cs="Times New Roman"/>
          <w:lang w:val="fr-CA"/>
        </w:rPr>
      </w:pPr>
    </w:p>
    <w:p w:rsidR="00E032B8" w:rsidRDefault="00E032B8" w:rsidP="006047AA">
      <w:pPr>
        <w:rPr>
          <w:rFonts w:ascii="Times New Roman" w:hAnsi="Times New Roman" w:cs="Times New Roman"/>
          <w:lang w:val="fr-CA"/>
        </w:rPr>
      </w:pPr>
      <w:r>
        <w:rPr>
          <w:rFonts w:ascii="Times New Roman" w:hAnsi="Times New Roman" w:cs="Times New Roman"/>
          <w:lang w:val="fr-CA"/>
        </w:rPr>
        <w:t>Explication tous les paquets sont visibles</w:t>
      </w:r>
    </w:p>
    <w:p w:rsidR="00014010" w:rsidRDefault="00014010" w:rsidP="006047AA">
      <w:pPr>
        <w:rPr>
          <w:rFonts w:ascii="Times New Roman" w:hAnsi="Times New Roman" w:cs="Times New Roman"/>
          <w:lang w:val="fr-CA"/>
        </w:rPr>
      </w:pPr>
      <w:r>
        <w:rPr>
          <w:rFonts w:ascii="Times New Roman" w:hAnsi="Times New Roman" w:cs="Times New Roman"/>
          <w:lang w:val="fr-CA"/>
        </w:rPr>
        <w:t>Interprétation : Le trafic est global et non filtré</w:t>
      </w:r>
    </w:p>
    <w:p w:rsidR="008A4CD9" w:rsidRPr="006047AA" w:rsidRDefault="00493E92" w:rsidP="006047AA">
      <w:pPr>
        <w:rPr>
          <w:rFonts w:ascii="Times New Roman" w:hAnsi="Times New Roman" w:cs="Times New Roman"/>
          <w:lang w:val="fr-CA"/>
        </w:rPr>
      </w:pPr>
      <w:r w:rsidRPr="006047AA">
        <w:rPr>
          <w:rFonts w:ascii="Times New Roman" w:hAnsi="Times New Roman" w:cs="Times New Roman"/>
          <w:lang w:val="fr-CA"/>
        </w:rPr>
        <w:t xml:space="preserve">Capture </w:t>
      </w:r>
      <w:proofErr w:type="spellStart"/>
      <w:r w:rsidRPr="006047AA">
        <w:rPr>
          <w:rFonts w:ascii="Times New Roman" w:hAnsi="Times New Roman" w:cs="Times New Roman"/>
          <w:lang w:val="fr-CA"/>
        </w:rPr>
        <w:t>Wireshark</w:t>
      </w:r>
      <w:proofErr w:type="spellEnd"/>
      <w:r w:rsidRPr="006047AA">
        <w:rPr>
          <w:rFonts w:ascii="Times New Roman" w:hAnsi="Times New Roman" w:cs="Times New Roman"/>
          <w:lang w:val="fr-CA"/>
        </w:rPr>
        <w:t>:</w:t>
      </w:r>
    </w:p>
    <w:p w:rsidR="008A4CD9" w:rsidRDefault="00E032B8" w:rsidP="006047AA">
      <w:pPr>
        <w:rPr>
          <w:rFonts w:ascii="Times New Roman" w:hAnsi="Times New Roman" w:cs="Times New Roman"/>
          <w:lang w:val="fr-CA"/>
        </w:rPr>
      </w:pPr>
      <w:r>
        <w:rPr>
          <w:rFonts w:ascii="Times New Roman" w:hAnsi="Times New Roman" w:cs="Times New Roman"/>
          <w:noProof/>
          <w:lang w:val="fr-CA" w:eastAsia="fr-CA"/>
        </w:rPr>
        <w:drawing>
          <wp:inline distT="0" distB="0" distL="0" distR="0">
            <wp:extent cx="5077534" cy="2095792"/>
            <wp:effectExtent l="0" t="0" r="889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3E92" w:rsidRPr="006047AA">
        <w:rPr>
          <w:rFonts w:ascii="Times New Roman" w:hAnsi="Times New Roman" w:cs="Times New Roman"/>
          <w:lang w:val="fr-CA"/>
        </w:rPr>
        <w:br/>
      </w:r>
      <w:r w:rsidR="008E2D92">
        <w:rPr>
          <w:rFonts w:ascii="Times New Roman" w:hAnsi="Times New Roman" w:cs="Times New Roman"/>
          <w:lang w:val="fr-CA"/>
        </w:rPr>
        <w:t xml:space="preserve">Cette capture montre le lancement avec du scan SYN avec </w:t>
      </w:r>
      <w:proofErr w:type="spellStart"/>
      <w:r w:rsidR="008E2D92">
        <w:rPr>
          <w:rFonts w:ascii="Times New Roman" w:hAnsi="Times New Roman" w:cs="Times New Roman"/>
          <w:lang w:val="fr-CA"/>
        </w:rPr>
        <w:t>Nmap</w:t>
      </w:r>
      <w:proofErr w:type="spellEnd"/>
      <w:r w:rsidR="008E2D92">
        <w:rPr>
          <w:rFonts w:ascii="Times New Roman" w:hAnsi="Times New Roman" w:cs="Times New Roman"/>
          <w:lang w:val="fr-CA"/>
        </w:rPr>
        <w:t xml:space="preserve"> </w:t>
      </w:r>
    </w:p>
    <w:p w:rsidR="008A4CD9" w:rsidRPr="006047AA" w:rsidRDefault="008E2D92" w:rsidP="006047AA">
      <w:pPr>
        <w:rPr>
          <w:rFonts w:ascii="Times New Roman" w:hAnsi="Times New Roman" w:cs="Times New Roman"/>
          <w:lang w:val="fr-CA"/>
        </w:rPr>
      </w:pPr>
      <w:r>
        <w:rPr>
          <w:rFonts w:ascii="Times New Roman" w:hAnsi="Times New Roman" w:cs="Times New Roman"/>
          <w:lang w:val="fr-CA"/>
        </w:rPr>
        <w:t xml:space="preserve">Interprétation : </w:t>
      </w:r>
      <w:proofErr w:type="spellStart"/>
      <w:r>
        <w:rPr>
          <w:rFonts w:ascii="Times New Roman" w:hAnsi="Times New Roman" w:cs="Times New Roman"/>
          <w:lang w:val="fr-CA"/>
        </w:rPr>
        <w:t>Nmap</w:t>
      </w:r>
      <w:proofErr w:type="spellEnd"/>
      <w:r>
        <w:rPr>
          <w:rFonts w:ascii="Times New Roman" w:hAnsi="Times New Roman" w:cs="Times New Roman"/>
          <w:lang w:val="fr-CA"/>
        </w:rPr>
        <w:t xml:space="preserve"> envoie les paquets SYN pour tester les ports</w:t>
      </w:r>
      <w:r w:rsidR="00493E92" w:rsidRPr="006047AA">
        <w:rPr>
          <w:rFonts w:ascii="Times New Roman" w:hAnsi="Times New Roman" w:cs="Times New Roman"/>
          <w:lang w:val="fr-CA"/>
        </w:rPr>
        <w:br/>
      </w:r>
    </w:p>
    <w:p w:rsidR="008A4CD9" w:rsidRPr="006047AA" w:rsidRDefault="00493E92" w:rsidP="006047AA">
      <w:pPr>
        <w:rPr>
          <w:rFonts w:ascii="Times New Roman" w:hAnsi="Times New Roman" w:cs="Times New Roman"/>
          <w:lang w:val="fr-CA"/>
        </w:rPr>
      </w:pPr>
      <w:r w:rsidRPr="006047AA">
        <w:rPr>
          <w:rFonts w:ascii="Times New Roman" w:hAnsi="Times New Roman" w:cs="Times New Roman"/>
          <w:lang w:val="fr-CA"/>
        </w:rPr>
        <w:t>Capture montrant SYN / SYN-ACK / RST :</w:t>
      </w:r>
    </w:p>
    <w:p w:rsidR="008A4CD9" w:rsidRPr="006047AA" w:rsidRDefault="00014010" w:rsidP="006047AA">
      <w:pPr>
        <w:rPr>
          <w:rFonts w:ascii="Times New Roman" w:hAnsi="Times New Roman" w:cs="Times New Roman"/>
          <w:lang w:val="fr-CA"/>
        </w:rPr>
      </w:pPr>
      <w:r>
        <w:rPr>
          <w:rFonts w:ascii="Times New Roman" w:hAnsi="Times New Roman" w:cs="Times New Roman"/>
          <w:noProof/>
          <w:lang w:val="fr-CA" w:eastAsia="fr-CA"/>
        </w:rPr>
        <w:drawing>
          <wp:inline distT="0" distB="0" distL="0" distR="0">
            <wp:extent cx="5486400" cy="2060575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 rst, ack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3E92" w:rsidRPr="006047AA">
        <w:rPr>
          <w:rFonts w:ascii="Times New Roman" w:hAnsi="Times New Roman" w:cs="Times New Roman"/>
          <w:lang w:val="fr-CA"/>
        </w:rPr>
        <w:br/>
      </w:r>
    </w:p>
    <w:p w:rsidR="008A4CD9" w:rsidRPr="006047AA" w:rsidRDefault="00493E92" w:rsidP="006047AA">
      <w:pPr>
        <w:rPr>
          <w:rFonts w:ascii="Times New Roman" w:hAnsi="Times New Roman" w:cs="Times New Roman"/>
          <w:lang w:val="fr-CA"/>
        </w:rPr>
      </w:pPr>
      <w:r w:rsidRPr="006047AA">
        <w:rPr>
          <w:rFonts w:ascii="Times New Roman" w:hAnsi="Times New Roman" w:cs="Times New Roman"/>
          <w:lang w:val="fr-CA"/>
        </w:rPr>
        <w:t>Interprétation :</w:t>
      </w:r>
      <w:r w:rsidRPr="006047AA">
        <w:rPr>
          <w:rFonts w:ascii="Times New Roman" w:hAnsi="Times New Roman" w:cs="Times New Roman"/>
          <w:lang w:val="fr-CA"/>
        </w:rPr>
        <w:br/>
        <w:t>- SYN : demande de connexion</w:t>
      </w:r>
      <w:r w:rsidRPr="006047AA">
        <w:rPr>
          <w:rFonts w:ascii="Times New Roman" w:hAnsi="Times New Roman" w:cs="Times New Roman"/>
          <w:lang w:val="fr-CA"/>
        </w:rPr>
        <w:br/>
        <w:t>- SYN-ACK : port ouvert</w:t>
      </w:r>
      <w:r w:rsidRPr="006047AA">
        <w:rPr>
          <w:rFonts w:ascii="Times New Roman" w:hAnsi="Times New Roman" w:cs="Times New Roman"/>
          <w:lang w:val="fr-CA"/>
        </w:rPr>
        <w:br/>
        <w:t>- RST : port fermé</w:t>
      </w:r>
    </w:p>
    <w:p w:rsidR="008A4CD9" w:rsidRPr="006047AA" w:rsidRDefault="00493E92" w:rsidP="006047AA">
      <w:pPr>
        <w:pStyle w:val="Titre1"/>
        <w:rPr>
          <w:rFonts w:ascii="Times New Roman" w:hAnsi="Times New Roman" w:cs="Times New Roman"/>
          <w:lang w:val="fr-CA"/>
        </w:rPr>
      </w:pPr>
      <w:r w:rsidRPr="006047AA">
        <w:rPr>
          <w:rFonts w:ascii="Times New Roman" w:hAnsi="Times New Roman" w:cs="Times New Roman"/>
          <w:lang w:val="fr-CA"/>
        </w:rPr>
        <w:t>4. Analyse technique</w:t>
      </w:r>
    </w:p>
    <w:p w:rsidR="008A4CD9" w:rsidRPr="006047AA" w:rsidRDefault="00493E92" w:rsidP="006047AA">
      <w:pPr>
        <w:rPr>
          <w:rFonts w:ascii="Times New Roman" w:hAnsi="Times New Roman" w:cs="Times New Roman"/>
          <w:lang w:val="fr-CA"/>
        </w:rPr>
      </w:pPr>
      <w:r w:rsidRPr="006047AA">
        <w:rPr>
          <w:rFonts w:ascii="Times New Roman" w:hAnsi="Times New Roman" w:cs="Times New Roman"/>
          <w:lang w:val="fr-CA"/>
        </w:rPr>
        <w:t>Qu’est-ce qu’un paquet SYN ?</w:t>
      </w:r>
    </w:p>
    <w:p w:rsidR="008A4CD9" w:rsidRPr="006047AA" w:rsidRDefault="00493E92" w:rsidP="006047AA">
      <w:pPr>
        <w:rPr>
          <w:rFonts w:ascii="Times New Roman" w:hAnsi="Times New Roman" w:cs="Times New Roman"/>
          <w:lang w:val="fr-CA"/>
        </w:rPr>
      </w:pPr>
      <w:r w:rsidRPr="006047AA">
        <w:rPr>
          <w:rFonts w:ascii="Times New Roman" w:hAnsi="Times New Roman" w:cs="Times New Roman"/>
          <w:lang w:val="fr-CA"/>
        </w:rPr>
        <w:t>Un paquet SYN est un paquet TCP</w:t>
      </w:r>
      <w:r w:rsidRPr="006047AA">
        <w:rPr>
          <w:rFonts w:ascii="Times New Roman" w:hAnsi="Times New Roman" w:cs="Times New Roman"/>
          <w:lang w:val="fr-CA"/>
        </w:rPr>
        <w:t xml:space="preserve"> utilisé pour initier une connexion entre un client et un serveur. Il correspond à la première étape du mécanisme de connexion TCP appelé '</w:t>
      </w:r>
      <w:proofErr w:type="spellStart"/>
      <w:r w:rsidRPr="006047AA">
        <w:rPr>
          <w:rFonts w:ascii="Times New Roman" w:hAnsi="Times New Roman" w:cs="Times New Roman"/>
          <w:lang w:val="fr-CA"/>
        </w:rPr>
        <w:t>three-way</w:t>
      </w:r>
      <w:proofErr w:type="spellEnd"/>
      <w:r w:rsidRPr="006047AA">
        <w:rPr>
          <w:rFonts w:ascii="Times New Roman" w:hAnsi="Times New Roman" w:cs="Times New Roman"/>
          <w:lang w:val="fr-CA"/>
        </w:rPr>
        <w:t xml:space="preserve"> </w:t>
      </w:r>
      <w:proofErr w:type="spellStart"/>
      <w:r w:rsidRPr="006047AA">
        <w:rPr>
          <w:rFonts w:ascii="Times New Roman" w:hAnsi="Times New Roman" w:cs="Times New Roman"/>
          <w:lang w:val="fr-CA"/>
        </w:rPr>
        <w:t>handshake</w:t>
      </w:r>
      <w:proofErr w:type="spellEnd"/>
      <w:r w:rsidRPr="006047AA">
        <w:rPr>
          <w:rFonts w:ascii="Times New Roman" w:hAnsi="Times New Roman" w:cs="Times New Roman"/>
          <w:lang w:val="fr-CA"/>
        </w:rPr>
        <w:t>'.</w:t>
      </w:r>
    </w:p>
    <w:p w:rsidR="008A4CD9" w:rsidRPr="006047AA" w:rsidRDefault="00493E92" w:rsidP="006047AA">
      <w:pPr>
        <w:rPr>
          <w:rFonts w:ascii="Times New Roman" w:hAnsi="Times New Roman" w:cs="Times New Roman"/>
          <w:lang w:val="fr-CA"/>
        </w:rPr>
      </w:pPr>
      <w:r w:rsidRPr="006047AA">
        <w:rPr>
          <w:rFonts w:ascii="Times New Roman" w:hAnsi="Times New Roman" w:cs="Times New Roman"/>
          <w:lang w:val="fr-CA"/>
        </w:rPr>
        <w:lastRenderedPageBreak/>
        <w:br/>
        <w:t>Comment détecter un port ouvert ?</w:t>
      </w:r>
    </w:p>
    <w:p w:rsidR="008A4CD9" w:rsidRDefault="00493E92" w:rsidP="006047AA">
      <w:pPr>
        <w:rPr>
          <w:rFonts w:ascii="Times New Roman" w:hAnsi="Times New Roman" w:cs="Times New Roman"/>
          <w:lang w:val="fr-CA"/>
        </w:rPr>
      </w:pPr>
      <w:r w:rsidRPr="006047AA">
        <w:rPr>
          <w:rFonts w:ascii="Times New Roman" w:hAnsi="Times New Roman" w:cs="Times New Roman"/>
          <w:lang w:val="fr-CA"/>
        </w:rPr>
        <w:t>Un port est considéré ouvert lorsqu’un paquet SYN envoyé par</w:t>
      </w:r>
      <w:r w:rsidRPr="006047AA">
        <w:rPr>
          <w:rFonts w:ascii="Times New Roman" w:hAnsi="Times New Roman" w:cs="Times New Roman"/>
          <w:lang w:val="fr-CA"/>
        </w:rPr>
        <w:t xml:space="preserve"> le client reçoit une réponse SYN-ACK du serveur. Si le serveur répond par RST, le port est fermé.</w:t>
      </w:r>
    </w:p>
    <w:p w:rsidR="00190E0C" w:rsidRPr="006047AA" w:rsidRDefault="00190E0C" w:rsidP="00190E0C">
      <w:pPr>
        <w:rPr>
          <w:rFonts w:ascii="Times New Roman" w:hAnsi="Times New Roman" w:cs="Times New Roman"/>
          <w:lang w:val="fr-CA"/>
        </w:rPr>
      </w:pPr>
      <w:r w:rsidRPr="006047AA">
        <w:rPr>
          <w:rFonts w:ascii="Times New Roman" w:hAnsi="Times New Roman" w:cs="Times New Roman"/>
          <w:lang w:val="fr-CA"/>
        </w:rPr>
        <w:t>Un scan réseau est détecté par :</w:t>
      </w:r>
      <w:r w:rsidRPr="006047AA">
        <w:rPr>
          <w:rFonts w:ascii="Times New Roman" w:hAnsi="Times New Roman" w:cs="Times New Roman"/>
          <w:lang w:val="fr-CA"/>
        </w:rPr>
        <w:br/>
        <w:t>- un grand nombre de paquets SYN</w:t>
      </w:r>
      <w:r w:rsidRPr="006047AA">
        <w:rPr>
          <w:rFonts w:ascii="Times New Roman" w:hAnsi="Times New Roman" w:cs="Times New Roman"/>
          <w:lang w:val="fr-CA"/>
        </w:rPr>
        <w:br/>
        <w:t>- envoyés rapidement</w:t>
      </w:r>
      <w:r w:rsidRPr="006047AA">
        <w:rPr>
          <w:rFonts w:ascii="Times New Roman" w:hAnsi="Times New Roman" w:cs="Times New Roman"/>
          <w:lang w:val="fr-CA"/>
        </w:rPr>
        <w:br/>
        <w:t>- vers plusieurs ports</w:t>
      </w:r>
    </w:p>
    <w:p w:rsidR="008A4CD9" w:rsidRPr="006047AA" w:rsidRDefault="00493E92" w:rsidP="006047AA">
      <w:pPr>
        <w:pStyle w:val="Titre1"/>
        <w:rPr>
          <w:rFonts w:ascii="Times New Roman" w:hAnsi="Times New Roman" w:cs="Times New Roman"/>
          <w:lang w:val="fr-CA"/>
        </w:rPr>
      </w:pPr>
      <w:r w:rsidRPr="006047AA">
        <w:rPr>
          <w:rFonts w:ascii="Times New Roman" w:hAnsi="Times New Roman" w:cs="Times New Roman"/>
          <w:lang w:val="fr-CA"/>
        </w:rPr>
        <w:t xml:space="preserve">5. Utilisation avancée de </w:t>
      </w:r>
      <w:proofErr w:type="spellStart"/>
      <w:r w:rsidRPr="006047AA">
        <w:rPr>
          <w:rFonts w:ascii="Times New Roman" w:hAnsi="Times New Roman" w:cs="Times New Roman"/>
          <w:lang w:val="fr-CA"/>
        </w:rPr>
        <w:t>Wireshark</w:t>
      </w:r>
      <w:proofErr w:type="spellEnd"/>
    </w:p>
    <w:p w:rsidR="008E2D92" w:rsidRDefault="00493E92" w:rsidP="006047AA">
      <w:pPr>
        <w:rPr>
          <w:rFonts w:ascii="Times New Roman" w:hAnsi="Times New Roman" w:cs="Times New Roman"/>
          <w:lang w:val="fr-CA"/>
        </w:rPr>
      </w:pPr>
      <w:r w:rsidRPr="006047AA">
        <w:rPr>
          <w:rFonts w:ascii="Times New Roman" w:hAnsi="Times New Roman" w:cs="Times New Roman"/>
          <w:lang w:val="fr-CA"/>
        </w:rPr>
        <w:t>Filtres avancés utilisés :</w:t>
      </w:r>
      <w:r w:rsidRPr="006047AA">
        <w:rPr>
          <w:rFonts w:ascii="Times New Roman" w:hAnsi="Times New Roman" w:cs="Times New Roman"/>
          <w:lang w:val="fr-CA"/>
        </w:rPr>
        <w:br/>
        <w:t xml:space="preserve">- </w:t>
      </w:r>
      <w:proofErr w:type="spellStart"/>
      <w:r w:rsidRPr="006047AA">
        <w:rPr>
          <w:rFonts w:ascii="Times New Roman" w:hAnsi="Times New Roman" w:cs="Times New Roman"/>
          <w:lang w:val="fr-CA"/>
        </w:rPr>
        <w:t>tcp.flags.syn</w:t>
      </w:r>
      <w:proofErr w:type="spellEnd"/>
      <w:r w:rsidRPr="006047AA">
        <w:rPr>
          <w:rFonts w:ascii="Times New Roman" w:hAnsi="Times New Roman" w:cs="Times New Roman"/>
          <w:lang w:val="fr-CA"/>
        </w:rPr>
        <w:t xml:space="preserve"> == 1</w:t>
      </w:r>
    </w:p>
    <w:p w:rsidR="008E2D92" w:rsidRDefault="008E2D92" w:rsidP="006047AA">
      <w:pPr>
        <w:rPr>
          <w:rFonts w:ascii="Times New Roman" w:hAnsi="Times New Roman" w:cs="Times New Roman"/>
          <w:lang w:val="fr-CA"/>
        </w:rPr>
      </w:pPr>
      <w:r>
        <w:rPr>
          <w:rFonts w:ascii="Times New Roman" w:hAnsi="Times New Roman" w:cs="Times New Roman"/>
          <w:noProof/>
          <w:lang w:val="fr-CA" w:eastAsia="fr-CA"/>
        </w:rPr>
        <w:drawing>
          <wp:inline distT="0" distB="0" distL="0" distR="0">
            <wp:extent cx="5486400" cy="1901190"/>
            <wp:effectExtent l="0" t="0" r="0" b="381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reshark anal ciblée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3E92" w:rsidRPr="006047AA">
        <w:rPr>
          <w:rFonts w:ascii="Times New Roman" w:hAnsi="Times New Roman" w:cs="Times New Roman"/>
          <w:lang w:val="fr-CA"/>
        </w:rPr>
        <w:br/>
      </w:r>
      <w:r>
        <w:rPr>
          <w:rFonts w:ascii="Times New Roman" w:hAnsi="Times New Roman" w:cs="Times New Roman"/>
          <w:lang w:val="fr-CA"/>
        </w:rPr>
        <w:t xml:space="preserve">Explication : affiche uniquement les paquets SYN </w:t>
      </w:r>
    </w:p>
    <w:p w:rsidR="008E2D92" w:rsidRDefault="008E2D92" w:rsidP="006047AA">
      <w:pPr>
        <w:rPr>
          <w:rFonts w:ascii="Times New Roman" w:hAnsi="Times New Roman" w:cs="Times New Roman"/>
          <w:lang w:val="fr-CA"/>
        </w:rPr>
      </w:pPr>
      <w:proofErr w:type="spellStart"/>
      <w:r>
        <w:rPr>
          <w:rFonts w:ascii="Times New Roman" w:hAnsi="Times New Roman" w:cs="Times New Roman"/>
          <w:lang w:val="fr-CA"/>
        </w:rPr>
        <w:t>Interpretation</w:t>
      </w:r>
      <w:proofErr w:type="spellEnd"/>
      <w:r>
        <w:rPr>
          <w:rFonts w:ascii="Times New Roman" w:hAnsi="Times New Roman" w:cs="Times New Roman"/>
          <w:lang w:val="fr-CA"/>
        </w:rPr>
        <w:t xml:space="preserve"> : Montre les tentatives de connexion </w:t>
      </w:r>
    </w:p>
    <w:p w:rsidR="008A4CD9" w:rsidRPr="006047AA" w:rsidRDefault="00493E92" w:rsidP="006047AA">
      <w:pPr>
        <w:rPr>
          <w:rFonts w:ascii="Times New Roman" w:hAnsi="Times New Roman" w:cs="Times New Roman"/>
          <w:lang w:val="fr-CA"/>
        </w:rPr>
      </w:pPr>
      <w:r w:rsidRPr="006047AA">
        <w:rPr>
          <w:rFonts w:ascii="Times New Roman" w:hAnsi="Times New Roman" w:cs="Times New Roman"/>
          <w:lang w:val="fr-CA"/>
        </w:rPr>
        <w:t>Ces filtres permettent de ci</w:t>
      </w:r>
      <w:r w:rsidRPr="006047AA">
        <w:rPr>
          <w:rFonts w:ascii="Times New Roman" w:hAnsi="Times New Roman" w:cs="Times New Roman"/>
          <w:lang w:val="fr-CA"/>
        </w:rPr>
        <w:t>bler précisément le trafic analysé.</w:t>
      </w:r>
    </w:p>
    <w:p w:rsidR="008A4CD9" w:rsidRPr="006047AA" w:rsidRDefault="00493E92" w:rsidP="006047AA">
      <w:pPr>
        <w:pStyle w:val="Titre1"/>
        <w:rPr>
          <w:rFonts w:ascii="Times New Roman" w:hAnsi="Times New Roman" w:cs="Times New Roman"/>
          <w:lang w:val="fr-CA"/>
        </w:rPr>
      </w:pPr>
      <w:r w:rsidRPr="006047AA">
        <w:rPr>
          <w:rFonts w:ascii="Times New Roman" w:hAnsi="Times New Roman" w:cs="Times New Roman"/>
          <w:lang w:val="fr-CA"/>
        </w:rPr>
        <w:t xml:space="preserve">6. Lien avec la </w:t>
      </w:r>
      <w:proofErr w:type="spellStart"/>
      <w:r w:rsidRPr="006047AA">
        <w:rPr>
          <w:rFonts w:ascii="Times New Roman" w:hAnsi="Times New Roman" w:cs="Times New Roman"/>
          <w:lang w:val="fr-CA"/>
        </w:rPr>
        <w:t>cybersécurité</w:t>
      </w:r>
      <w:proofErr w:type="spellEnd"/>
      <w:r w:rsidRPr="006047AA">
        <w:rPr>
          <w:rFonts w:ascii="Times New Roman" w:hAnsi="Times New Roman" w:cs="Times New Roman"/>
          <w:lang w:val="fr-CA"/>
        </w:rPr>
        <w:t xml:space="preserve"> en entreprise</w:t>
      </w:r>
    </w:p>
    <w:p w:rsidR="00190E0C" w:rsidRDefault="00493E92" w:rsidP="006047AA">
      <w:pPr>
        <w:rPr>
          <w:rFonts w:ascii="Times New Roman" w:hAnsi="Times New Roman" w:cs="Times New Roman"/>
          <w:lang w:val="fr-CA"/>
        </w:rPr>
      </w:pPr>
      <w:r w:rsidRPr="006047AA">
        <w:rPr>
          <w:rFonts w:ascii="Times New Roman" w:hAnsi="Times New Roman" w:cs="Times New Roman"/>
          <w:lang w:val="fr-CA"/>
        </w:rPr>
        <w:t xml:space="preserve">Dans une entreprise, un SOC utilise </w:t>
      </w:r>
      <w:proofErr w:type="spellStart"/>
      <w:r w:rsidRPr="006047AA">
        <w:rPr>
          <w:rFonts w:ascii="Times New Roman" w:hAnsi="Times New Roman" w:cs="Times New Roman"/>
          <w:lang w:val="fr-CA"/>
        </w:rPr>
        <w:t>Wireshark</w:t>
      </w:r>
      <w:proofErr w:type="spellEnd"/>
      <w:r w:rsidRPr="006047AA">
        <w:rPr>
          <w:rFonts w:ascii="Times New Roman" w:hAnsi="Times New Roman" w:cs="Times New Roman"/>
          <w:lang w:val="fr-CA"/>
        </w:rPr>
        <w:t xml:space="preserve"> pour :</w:t>
      </w:r>
      <w:r w:rsidRPr="006047AA">
        <w:rPr>
          <w:rFonts w:ascii="Times New Roman" w:hAnsi="Times New Roman" w:cs="Times New Roman"/>
          <w:lang w:val="fr-CA"/>
        </w:rPr>
        <w:br/>
        <w:t>- surveiller le trafic réseau</w:t>
      </w:r>
      <w:r w:rsidRPr="006047AA">
        <w:rPr>
          <w:rFonts w:ascii="Times New Roman" w:hAnsi="Times New Roman" w:cs="Times New Roman"/>
          <w:lang w:val="fr-CA"/>
        </w:rPr>
        <w:br/>
        <w:t>- détecter les scans et attaques</w:t>
      </w:r>
      <w:r w:rsidRPr="006047AA">
        <w:rPr>
          <w:rFonts w:ascii="Times New Roman" w:hAnsi="Times New Roman" w:cs="Times New Roman"/>
          <w:lang w:val="fr-CA"/>
        </w:rPr>
        <w:br/>
        <w:t>- analyser les comportements suspects</w:t>
      </w:r>
    </w:p>
    <w:p w:rsidR="00190E0C" w:rsidRDefault="00190E0C" w:rsidP="006047AA">
      <w:pPr>
        <w:rPr>
          <w:rFonts w:ascii="Times New Roman" w:hAnsi="Times New Roman" w:cs="Times New Roman"/>
          <w:lang w:val="fr-CA"/>
        </w:rPr>
      </w:pPr>
      <w:r>
        <w:rPr>
          <w:rFonts w:ascii="Times New Roman" w:hAnsi="Times New Roman" w:cs="Times New Roman"/>
          <w:lang w:val="fr-CA"/>
        </w:rPr>
        <w:t>Comment détecter une attaque réseau :</w:t>
      </w:r>
    </w:p>
    <w:p w:rsidR="00190E0C" w:rsidRDefault="00190E0C" w:rsidP="006047AA">
      <w:pPr>
        <w:rPr>
          <w:rFonts w:ascii="Times New Roman" w:hAnsi="Times New Roman" w:cs="Times New Roman"/>
          <w:lang w:val="fr-CA"/>
        </w:rPr>
      </w:pPr>
      <w:r>
        <w:rPr>
          <w:rFonts w:ascii="Times New Roman" w:hAnsi="Times New Roman" w:cs="Times New Roman"/>
          <w:lang w:val="fr-CA"/>
        </w:rPr>
        <w:t xml:space="preserve">-Beaucoup de paquets envoyés rapidement </w:t>
      </w:r>
    </w:p>
    <w:p w:rsidR="00190E0C" w:rsidRDefault="00190E0C" w:rsidP="006047AA">
      <w:pPr>
        <w:rPr>
          <w:rFonts w:ascii="Times New Roman" w:hAnsi="Times New Roman" w:cs="Times New Roman"/>
          <w:lang w:val="fr-CA"/>
        </w:rPr>
      </w:pPr>
      <w:r>
        <w:rPr>
          <w:rFonts w:ascii="Times New Roman" w:hAnsi="Times New Roman" w:cs="Times New Roman"/>
          <w:lang w:val="fr-CA"/>
        </w:rPr>
        <w:t xml:space="preserve">-Tentatives répétées de connexion </w:t>
      </w:r>
    </w:p>
    <w:p w:rsidR="00190E0C" w:rsidRDefault="00190E0C" w:rsidP="006047AA">
      <w:pPr>
        <w:rPr>
          <w:rFonts w:ascii="Times New Roman" w:hAnsi="Times New Roman" w:cs="Times New Roman"/>
          <w:lang w:val="fr-CA"/>
        </w:rPr>
      </w:pPr>
      <w:r>
        <w:rPr>
          <w:rFonts w:ascii="Times New Roman" w:hAnsi="Times New Roman" w:cs="Times New Roman"/>
          <w:lang w:val="fr-CA"/>
        </w:rPr>
        <w:t>-Volume de trafic élevé</w:t>
      </w:r>
    </w:p>
    <w:p w:rsidR="008A4CD9" w:rsidRPr="006047AA" w:rsidRDefault="00190E0C" w:rsidP="006047AA">
      <w:pPr>
        <w:rPr>
          <w:rFonts w:ascii="Times New Roman" w:hAnsi="Times New Roman" w:cs="Times New Roman"/>
          <w:lang w:val="fr-CA"/>
        </w:rPr>
      </w:pPr>
      <w:r>
        <w:rPr>
          <w:rFonts w:ascii="Times New Roman" w:hAnsi="Times New Roman" w:cs="Times New Roman"/>
          <w:lang w:val="fr-CA"/>
        </w:rPr>
        <w:t>-réponse inhabituelles (SYN, RST…)</w:t>
      </w:r>
      <w:bookmarkStart w:id="0" w:name="_GoBack"/>
      <w:bookmarkEnd w:id="0"/>
      <w:r w:rsidR="00493E92" w:rsidRPr="006047AA">
        <w:rPr>
          <w:rFonts w:ascii="Times New Roman" w:hAnsi="Times New Roman" w:cs="Times New Roman"/>
          <w:lang w:val="fr-CA"/>
        </w:rPr>
        <w:br/>
      </w:r>
      <w:r w:rsidR="00493E92" w:rsidRPr="006047AA">
        <w:rPr>
          <w:rFonts w:ascii="Times New Roman" w:hAnsi="Times New Roman" w:cs="Times New Roman"/>
          <w:lang w:val="fr-CA"/>
        </w:rPr>
        <w:br/>
      </w:r>
    </w:p>
    <w:p w:rsidR="008A4CD9" w:rsidRPr="006047AA" w:rsidRDefault="00493E92" w:rsidP="006047AA">
      <w:pPr>
        <w:pStyle w:val="Titre1"/>
        <w:rPr>
          <w:rFonts w:ascii="Times New Roman" w:hAnsi="Times New Roman" w:cs="Times New Roman"/>
          <w:lang w:val="fr-CA"/>
        </w:rPr>
      </w:pPr>
      <w:r w:rsidRPr="006047AA">
        <w:rPr>
          <w:rFonts w:ascii="Times New Roman" w:hAnsi="Times New Roman" w:cs="Times New Roman"/>
          <w:lang w:val="fr-CA"/>
        </w:rPr>
        <w:lastRenderedPageBreak/>
        <w:t>7. Conclusion</w:t>
      </w:r>
    </w:p>
    <w:p w:rsidR="008A4CD9" w:rsidRPr="006047AA" w:rsidRDefault="00493E92" w:rsidP="006047AA">
      <w:pPr>
        <w:rPr>
          <w:rFonts w:ascii="Times New Roman" w:hAnsi="Times New Roman" w:cs="Times New Roman"/>
          <w:lang w:val="fr-CA"/>
        </w:rPr>
      </w:pPr>
      <w:r w:rsidRPr="006047AA">
        <w:rPr>
          <w:rFonts w:ascii="Times New Roman" w:hAnsi="Times New Roman" w:cs="Times New Roman"/>
          <w:lang w:val="fr-CA"/>
        </w:rPr>
        <w:t xml:space="preserve">Ce TP nous a permis de comprendre le fonctionnement des communications TCP et l’utilisation de </w:t>
      </w:r>
      <w:proofErr w:type="spellStart"/>
      <w:r w:rsidRPr="006047AA">
        <w:rPr>
          <w:rFonts w:ascii="Times New Roman" w:hAnsi="Times New Roman" w:cs="Times New Roman"/>
          <w:lang w:val="fr-CA"/>
        </w:rPr>
        <w:t>Wireshark</w:t>
      </w:r>
      <w:proofErr w:type="spellEnd"/>
      <w:r w:rsidRPr="006047AA">
        <w:rPr>
          <w:rFonts w:ascii="Times New Roman" w:hAnsi="Times New Roman" w:cs="Times New Roman"/>
          <w:lang w:val="fr-CA"/>
        </w:rPr>
        <w:t>.</w:t>
      </w:r>
      <w:r w:rsidRPr="006047AA">
        <w:rPr>
          <w:rFonts w:ascii="Times New Roman" w:hAnsi="Times New Roman" w:cs="Times New Roman"/>
          <w:lang w:val="fr-CA"/>
        </w:rPr>
        <w:br/>
      </w:r>
      <w:r w:rsidRPr="006047AA">
        <w:rPr>
          <w:rFonts w:ascii="Times New Roman" w:hAnsi="Times New Roman" w:cs="Times New Roman"/>
          <w:lang w:val="fr-CA"/>
        </w:rPr>
        <w:br/>
        <w:t>Nous avons appris à :</w:t>
      </w:r>
      <w:r w:rsidRPr="006047AA">
        <w:rPr>
          <w:rFonts w:ascii="Times New Roman" w:hAnsi="Times New Roman" w:cs="Times New Roman"/>
          <w:lang w:val="fr-CA"/>
        </w:rPr>
        <w:br/>
        <w:t>- analyser un trafic rés</w:t>
      </w:r>
      <w:r w:rsidRPr="006047AA">
        <w:rPr>
          <w:rFonts w:ascii="Times New Roman" w:hAnsi="Times New Roman" w:cs="Times New Roman"/>
          <w:lang w:val="fr-CA"/>
        </w:rPr>
        <w:t>eau</w:t>
      </w:r>
      <w:r w:rsidRPr="006047AA">
        <w:rPr>
          <w:rFonts w:ascii="Times New Roman" w:hAnsi="Times New Roman" w:cs="Times New Roman"/>
          <w:lang w:val="fr-CA"/>
        </w:rPr>
        <w:br/>
        <w:t>- identifier un scan</w:t>
      </w:r>
      <w:r w:rsidRPr="006047AA">
        <w:rPr>
          <w:rFonts w:ascii="Times New Roman" w:hAnsi="Times New Roman" w:cs="Times New Roman"/>
          <w:lang w:val="fr-CA"/>
        </w:rPr>
        <w:br/>
        <w:t>- utiliser des filtres</w:t>
      </w:r>
      <w:r w:rsidRPr="006047AA">
        <w:rPr>
          <w:rFonts w:ascii="Times New Roman" w:hAnsi="Times New Roman" w:cs="Times New Roman"/>
          <w:lang w:val="fr-CA"/>
        </w:rPr>
        <w:br/>
      </w:r>
      <w:r w:rsidRPr="006047AA">
        <w:rPr>
          <w:rFonts w:ascii="Times New Roman" w:hAnsi="Times New Roman" w:cs="Times New Roman"/>
          <w:lang w:val="fr-CA"/>
        </w:rPr>
        <w:br/>
        <w:t xml:space="preserve">Limites : </w:t>
      </w:r>
      <w:proofErr w:type="spellStart"/>
      <w:r w:rsidRPr="006047AA">
        <w:rPr>
          <w:rFonts w:ascii="Times New Roman" w:hAnsi="Times New Roman" w:cs="Times New Roman"/>
          <w:lang w:val="fr-CA"/>
        </w:rPr>
        <w:t>Wireshark</w:t>
      </w:r>
      <w:proofErr w:type="spellEnd"/>
      <w:r w:rsidRPr="006047AA">
        <w:rPr>
          <w:rFonts w:ascii="Times New Roman" w:hAnsi="Times New Roman" w:cs="Times New Roman"/>
          <w:lang w:val="fr-CA"/>
        </w:rPr>
        <w:t xml:space="preserve"> ne détecte pas automatiquement toutes les attaques, il nécessite une analyse humaine.</w:t>
      </w:r>
      <w:r w:rsidRPr="006047AA">
        <w:rPr>
          <w:rFonts w:ascii="Times New Roman" w:hAnsi="Times New Roman" w:cs="Times New Roman"/>
          <w:lang w:val="fr-CA"/>
        </w:rPr>
        <w:br/>
      </w:r>
      <w:r w:rsidRPr="006047AA">
        <w:rPr>
          <w:rFonts w:ascii="Times New Roman" w:hAnsi="Times New Roman" w:cs="Times New Roman"/>
          <w:lang w:val="fr-CA"/>
        </w:rPr>
        <w:br/>
        <w:t>Après ce TP, nous comprenons mieux le rôle d’un analyste SOC.</w:t>
      </w:r>
    </w:p>
    <w:sectPr w:rsidR="008A4CD9" w:rsidRPr="006047AA" w:rsidSect="008E2D92">
      <w:pgSz w:w="12240" w:h="15840"/>
      <w:pgMar w:top="568" w:right="1800" w:bottom="851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4010"/>
    <w:rsid w:val="00034616"/>
    <w:rsid w:val="0006063C"/>
    <w:rsid w:val="0015074B"/>
    <w:rsid w:val="00190E0C"/>
    <w:rsid w:val="0024444B"/>
    <w:rsid w:val="0029639D"/>
    <w:rsid w:val="00326F90"/>
    <w:rsid w:val="00493E92"/>
    <w:rsid w:val="0058063F"/>
    <w:rsid w:val="006047AA"/>
    <w:rsid w:val="008A4CD9"/>
    <w:rsid w:val="008E2D92"/>
    <w:rsid w:val="00AA1D8D"/>
    <w:rsid w:val="00B47730"/>
    <w:rsid w:val="00CB0664"/>
    <w:rsid w:val="00E032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edebulles">
    <w:name w:val="Balloon Text"/>
    <w:basedOn w:val="Normal"/>
    <w:link w:val="TextedebullesCar"/>
    <w:uiPriority w:val="99"/>
    <w:semiHidden/>
    <w:unhideWhenUsed/>
    <w:rsid w:val="006047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047A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edebulles">
    <w:name w:val="Balloon Text"/>
    <w:basedOn w:val="Normal"/>
    <w:link w:val="TextedebullesCar"/>
    <w:uiPriority w:val="99"/>
    <w:semiHidden/>
    <w:unhideWhenUsed/>
    <w:rsid w:val="006047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047A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8163B85-8006-4F6A-BF72-521F75F3EA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448</Words>
  <Characters>2467</Characters>
  <Application>Microsoft Office Word</Application>
  <DocSecurity>0</DocSecurity>
  <Lines>20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2910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Dream</cp:lastModifiedBy>
  <cp:revision>2</cp:revision>
  <cp:lastPrinted>2026-04-16T08:28:00Z</cp:lastPrinted>
  <dcterms:created xsi:type="dcterms:W3CDTF">2026-04-16T08:46:00Z</dcterms:created>
  <dcterms:modified xsi:type="dcterms:W3CDTF">2026-04-16T08:46:00Z</dcterms:modified>
</cp:coreProperties>
</file>